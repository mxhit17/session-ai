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95014" w14:textId="77777777" w:rsidR="00432D40" w:rsidRDefault="00000000">
      <w:pPr>
        <w:pStyle w:val="Heading1"/>
      </w:pPr>
      <w:r>
        <w:t>Reviewer Module API Documentation</w:t>
      </w:r>
    </w:p>
    <w:p w14:paraId="6891BC25" w14:textId="77777777" w:rsidR="00432D40" w:rsidRDefault="00000000">
      <w:r>
        <w:t>Base URL: /api/reviewer</w:t>
      </w:r>
      <w:r>
        <w:br/>
        <w:t>Authentication: JWT Bearer Token Required</w:t>
      </w:r>
      <w:r>
        <w:br/>
        <w:t>Role Required: REVIEWER (except Final Score which is typically Organizer)</w:t>
      </w:r>
      <w:r>
        <w:br/>
      </w:r>
    </w:p>
    <w:p w14:paraId="39EBD014" w14:textId="77777777" w:rsidR="00432D40" w:rsidRDefault="00000000">
      <w:pPr>
        <w:pStyle w:val="Heading2"/>
      </w:pPr>
      <w:r>
        <w:t>1. Get Assigned Sessions</w:t>
      </w:r>
    </w:p>
    <w:p w14:paraId="269A53AD" w14:textId="77777777" w:rsidR="00432D40" w:rsidRDefault="00000000">
      <w:r>
        <w:t>Method: GET</w:t>
      </w:r>
    </w:p>
    <w:p w14:paraId="0988E779" w14:textId="77777777" w:rsidR="00432D40" w:rsidRDefault="00000000">
      <w:r>
        <w:t>Endpoint: /sessions?eventId={eventId}&amp;status={status}</w:t>
      </w:r>
    </w:p>
    <w:p w14:paraId="6424B557" w14:textId="77777777" w:rsidR="00432D40" w:rsidRDefault="00000000">
      <w:r>
        <w:t>Description: Returns all sessions assigned to the logged-in reviewer. Optional filters: eventId, status.</w:t>
      </w:r>
    </w:p>
    <w:p w14:paraId="6F4DC722" w14:textId="77777777" w:rsidR="00432D40" w:rsidRDefault="00000000">
      <w:pPr>
        <w:pStyle w:val="Heading3"/>
      </w:pPr>
      <w:r>
        <w:t>Sample Response:</w:t>
      </w:r>
    </w:p>
    <w:p w14:paraId="15DD5F36" w14:textId="77777777" w:rsidR="00432D40" w:rsidRDefault="00000000">
      <w:r>
        <w:t>[</w:t>
      </w:r>
      <w:r>
        <w:br/>
        <w:t xml:space="preserve">  {</w:t>
      </w:r>
      <w:r>
        <w:br/>
        <w:t xml:space="preserve">    "sessionId": "uuid",</w:t>
      </w:r>
      <w:r>
        <w:br/>
        <w:t xml:space="preserve">    "title": "Modern Flutter Architecture",</w:t>
      </w:r>
      <w:r>
        <w:br/>
        <w:t xml:space="preserve">    "eventTitle": "TechConf 2026",</w:t>
      </w:r>
      <w:r>
        <w:br/>
        <w:t xml:space="preserve">    "trackName": "Mobile",</w:t>
      </w:r>
      <w:r>
        <w:br/>
        <w:t xml:space="preserve">    "status": "UNDER_REVIEW",</w:t>
      </w:r>
      <w:r>
        <w:br/>
        <w:t xml:space="preserve">    "aiScore": 4.3,</w:t>
      </w:r>
      <w:r>
        <w:br/>
        <w:t xml:space="preserve">    "assignedAt": "2026-03-01T10:00:00Z"</w:t>
      </w:r>
      <w:r>
        <w:br/>
        <w:t xml:space="preserve">  }</w:t>
      </w:r>
      <w:r>
        <w:br/>
        <w:t>]</w:t>
      </w:r>
    </w:p>
    <w:p w14:paraId="689A57D5" w14:textId="77777777" w:rsidR="00432D40" w:rsidRDefault="00000000">
      <w:pPr>
        <w:pStyle w:val="Heading2"/>
      </w:pPr>
      <w:r>
        <w:t>2. Get Session Detail</w:t>
      </w:r>
    </w:p>
    <w:p w14:paraId="04286F95" w14:textId="77777777" w:rsidR="00432D40" w:rsidRDefault="00000000">
      <w:r>
        <w:t>Method: GET</w:t>
      </w:r>
    </w:p>
    <w:p w14:paraId="1E4D5B82" w14:textId="77777777" w:rsidR="00432D40" w:rsidRDefault="00000000">
      <w:r>
        <w:t>Endpoint: /sessions/{sessionId}</w:t>
      </w:r>
    </w:p>
    <w:p w14:paraId="18BC3C6E" w14:textId="77777777" w:rsidR="00432D40" w:rsidRDefault="00000000">
      <w:r>
        <w:t>Description: Returns detailed information of a session assigned to the reviewer including AI analysis.</w:t>
      </w:r>
    </w:p>
    <w:p w14:paraId="08671644" w14:textId="77777777" w:rsidR="00432D40" w:rsidRDefault="00000000">
      <w:pPr>
        <w:pStyle w:val="Heading3"/>
      </w:pPr>
      <w:r>
        <w:t>Sample Response:</w:t>
      </w:r>
    </w:p>
    <w:p w14:paraId="75CDDB0F" w14:textId="77777777" w:rsidR="00432D40" w:rsidRDefault="00000000">
      <w:r>
        <w:t>{</w:t>
      </w:r>
      <w:r>
        <w:br/>
        <w:t xml:space="preserve">  "id": "uuid",</w:t>
      </w:r>
      <w:r>
        <w:br/>
        <w:t xml:space="preserve">  "title": "Modern Flutter Architecture",</w:t>
      </w:r>
      <w:r>
        <w:br/>
        <w:t xml:space="preserve">  "abstract": "Session abstract...",</w:t>
      </w:r>
      <w:r>
        <w:br/>
        <w:t xml:space="preserve">  "level": "Intermediate",</w:t>
      </w:r>
      <w:r>
        <w:br/>
        <w:t xml:space="preserve">  "track": "Mobile",</w:t>
      </w:r>
      <w:r>
        <w:br/>
        <w:t xml:space="preserve">  "aiAnalysis": {</w:t>
      </w:r>
      <w:r>
        <w:br/>
      </w:r>
      <w:r>
        <w:lastRenderedPageBreak/>
        <w:t xml:space="preserve">    "qualityScore": 4.3,</w:t>
      </w:r>
      <w:r>
        <w:br/>
        <w:t xml:space="preserve">    "suggestedTags": ["Flutter", "Architecture"]</w:t>
      </w:r>
      <w:r>
        <w:br/>
        <w:t xml:space="preserve">  }</w:t>
      </w:r>
      <w:r>
        <w:br/>
        <w:t>}</w:t>
      </w:r>
    </w:p>
    <w:p w14:paraId="7559BCAA" w14:textId="77777777" w:rsidR="00432D40" w:rsidRDefault="00000000">
      <w:pPr>
        <w:pStyle w:val="Heading2"/>
      </w:pPr>
      <w:r>
        <w:t>3. Submit Review</w:t>
      </w:r>
    </w:p>
    <w:p w14:paraId="0EA7CD75" w14:textId="77777777" w:rsidR="00432D40" w:rsidRDefault="00000000">
      <w:r>
        <w:t>Method: POST</w:t>
      </w:r>
    </w:p>
    <w:p w14:paraId="5681B32E" w14:textId="77777777" w:rsidR="00432D40" w:rsidRDefault="00000000">
      <w:r>
        <w:t>Endpoint: /sessions/{sessionId}/review</w:t>
      </w:r>
    </w:p>
    <w:p w14:paraId="48C3D5F6" w14:textId="77777777" w:rsidR="00432D40" w:rsidRDefault="00000000">
      <w:r>
        <w:t>Description: Submit a review for an assigned session. Allowed only if session status is UNDER_REVIEW.</w:t>
      </w:r>
    </w:p>
    <w:p w14:paraId="1BF40793" w14:textId="77777777" w:rsidR="00432D40" w:rsidRDefault="00000000">
      <w:pPr>
        <w:pStyle w:val="Heading3"/>
      </w:pPr>
      <w:r>
        <w:t>Request Body:</w:t>
      </w:r>
    </w:p>
    <w:p w14:paraId="7BD357A2" w14:textId="77777777" w:rsidR="00432D40" w:rsidRDefault="00000000">
      <w:r>
        <w:t>{</w:t>
      </w:r>
      <w:r>
        <w:br/>
        <w:t xml:space="preserve">  "score": 4,</w:t>
      </w:r>
      <w:r>
        <w:br/>
        <w:t xml:space="preserve">  "comment": "Strong technical depth."</w:t>
      </w:r>
      <w:r>
        <w:br/>
        <w:t>}</w:t>
      </w:r>
    </w:p>
    <w:p w14:paraId="75D5DBC2" w14:textId="77777777" w:rsidR="00432D40" w:rsidRDefault="00000000">
      <w:pPr>
        <w:pStyle w:val="Heading3"/>
      </w:pPr>
      <w:r>
        <w:t>Sample Response:</w:t>
      </w:r>
    </w:p>
    <w:p w14:paraId="285C8FB3" w14:textId="77777777" w:rsidR="00432D40" w:rsidRDefault="00000000">
      <w:r>
        <w:t>{</w:t>
      </w:r>
      <w:r>
        <w:br/>
        <w:t xml:space="preserve">  "id": "review-uuid",</w:t>
      </w:r>
      <w:r>
        <w:br/>
        <w:t xml:space="preserve">  "session_id": "uuid",</w:t>
      </w:r>
      <w:r>
        <w:br/>
        <w:t xml:space="preserve">  "reviewer_id": "uuid",</w:t>
      </w:r>
      <w:r>
        <w:br/>
        <w:t xml:space="preserve">  "score": 4,</w:t>
      </w:r>
      <w:r>
        <w:br/>
        <w:t xml:space="preserve">  "comment": "Strong technical depth."</w:t>
      </w:r>
      <w:r>
        <w:br/>
        <w:t>}</w:t>
      </w:r>
    </w:p>
    <w:p w14:paraId="02018100" w14:textId="77777777" w:rsidR="00432D40" w:rsidRDefault="00000000">
      <w:pPr>
        <w:pStyle w:val="Heading2"/>
      </w:pPr>
      <w:r>
        <w:t>4. Get My Review</w:t>
      </w:r>
    </w:p>
    <w:p w14:paraId="0EBE8E9B" w14:textId="77777777" w:rsidR="00432D40" w:rsidRDefault="00000000">
      <w:r>
        <w:t>Method: GET</w:t>
      </w:r>
    </w:p>
    <w:p w14:paraId="3F718D3A" w14:textId="77777777" w:rsidR="00432D40" w:rsidRDefault="00000000">
      <w:r>
        <w:t>Endpoint: /sessions/{sessionId}/my-review</w:t>
      </w:r>
    </w:p>
    <w:p w14:paraId="0243CE67" w14:textId="77777777" w:rsidR="00432D40" w:rsidRDefault="00000000">
      <w:r>
        <w:t>Description: Returns the logged-in reviewer's submitted review for a session.</w:t>
      </w:r>
    </w:p>
    <w:p w14:paraId="7E520135" w14:textId="77777777" w:rsidR="00432D40" w:rsidRDefault="00000000">
      <w:pPr>
        <w:pStyle w:val="Heading3"/>
      </w:pPr>
      <w:r>
        <w:t>Sample Response:</w:t>
      </w:r>
    </w:p>
    <w:p w14:paraId="2B054C83" w14:textId="77777777" w:rsidR="00432D40" w:rsidRDefault="00000000">
      <w:r>
        <w:t>{</w:t>
      </w:r>
      <w:r>
        <w:br/>
        <w:t xml:space="preserve">  "id": "review-uuid",</w:t>
      </w:r>
      <w:r>
        <w:br/>
        <w:t xml:space="preserve">  "score": 4,</w:t>
      </w:r>
      <w:r>
        <w:br/>
        <w:t xml:space="preserve">  "comment": "Strong technical depth."</w:t>
      </w:r>
      <w:r>
        <w:br/>
        <w:t>}</w:t>
      </w:r>
    </w:p>
    <w:p w14:paraId="05550A8C" w14:textId="77777777" w:rsidR="00432D40" w:rsidRDefault="00000000">
      <w:pPr>
        <w:pStyle w:val="Heading2"/>
      </w:pPr>
      <w:r>
        <w:t>5. Reviewer Dashboard Stats</w:t>
      </w:r>
    </w:p>
    <w:p w14:paraId="2A823EE1" w14:textId="77777777" w:rsidR="00432D40" w:rsidRDefault="00000000">
      <w:r>
        <w:t>Method: GET</w:t>
      </w:r>
    </w:p>
    <w:p w14:paraId="61B3030C" w14:textId="77777777" w:rsidR="00432D40" w:rsidRDefault="00000000">
      <w:r>
        <w:t>Endpoint: /dashboard/stats</w:t>
      </w:r>
    </w:p>
    <w:p w14:paraId="2B88BDE0" w14:textId="77777777" w:rsidR="00432D40" w:rsidRDefault="00000000">
      <w:r>
        <w:lastRenderedPageBreak/>
        <w:t>Description: Returns total assigned sessions, completed reviews, and pending reviews count.</w:t>
      </w:r>
    </w:p>
    <w:p w14:paraId="37E8FE09" w14:textId="77777777" w:rsidR="00432D40" w:rsidRDefault="00000000">
      <w:pPr>
        <w:pStyle w:val="Heading3"/>
      </w:pPr>
      <w:r>
        <w:t>Sample Response:</w:t>
      </w:r>
    </w:p>
    <w:p w14:paraId="006679F0" w14:textId="77777777" w:rsidR="00432D40" w:rsidRDefault="00000000">
      <w:r>
        <w:t>{</w:t>
      </w:r>
      <w:r>
        <w:br/>
        <w:t xml:space="preserve">  "totalAssigned": 5,</w:t>
      </w:r>
      <w:r>
        <w:br/>
        <w:t xml:space="preserve">  "completed": 3,</w:t>
      </w:r>
      <w:r>
        <w:br/>
        <w:t xml:space="preserve">  "pending": 2</w:t>
      </w:r>
      <w:r>
        <w:br/>
        <w:t>}</w:t>
      </w:r>
    </w:p>
    <w:p w14:paraId="7660976B" w14:textId="77777777" w:rsidR="00432D40" w:rsidRDefault="00000000">
      <w:pPr>
        <w:pStyle w:val="Heading2"/>
      </w:pPr>
      <w:r>
        <w:t>6. Get Final Score</w:t>
      </w:r>
    </w:p>
    <w:p w14:paraId="729DDCA7" w14:textId="77777777" w:rsidR="00432D40" w:rsidRDefault="00000000">
      <w:r>
        <w:t>Method: GET</w:t>
      </w:r>
    </w:p>
    <w:p w14:paraId="2D26F9C4" w14:textId="77777777" w:rsidR="00432D40" w:rsidRDefault="00000000">
      <w:r>
        <w:t>Endpoint: /sessions/{sessionId}/final-score</w:t>
      </w:r>
    </w:p>
    <w:p w14:paraId="4B489ADC" w14:textId="77777777" w:rsidR="00432D40" w:rsidRDefault="00000000">
      <w:r>
        <w:t>Description: Returns the average score of all reviews for a session.</w:t>
      </w:r>
    </w:p>
    <w:p w14:paraId="3B69CEC7" w14:textId="77777777" w:rsidR="00432D40" w:rsidRDefault="00000000">
      <w:pPr>
        <w:pStyle w:val="Heading3"/>
      </w:pPr>
      <w:r>
        <w:t>Sample Response:</w:t>
      </w:r>
    </w:p>
    <w:p w14:paraId="652E6E80" w14:textId="77777777" w:rsidR="00432D40" w:rsidRDefault="00000000">
      <w:r>
        <w:t>{</w:t>
      </w:r>
      <w:r>
        <w:br/>
        <w:t xml:space="preserve">  "finalScore": 4.25</w:t>
      </w:r>
      <w:r>
        <w:br/>
        <w:t>}</w:t>
      </w:r>
    </w:p>
    <w:p w14:paraId="16F92D66" w14:textId="77777777" w:rsidR="008F1D63" w:rsidRDefault="008F1D63"/>
    <w:p w14:paraId="146DCC54" w14:textId="77777777" w:rsidR="008F1D63" w:rsidRDefault="008F1D63" w:rsidP="008F1D63">
      <w:r>
        <w:t>7. Get Reviewed Sessions</w:t>
      </w:r>
    </w:p>
    <w:p w14:paraId="53446ED5" w14:textId="77777777" w:rsidR="008F1D63" w:rsidRDefault="008F1D63" w:rsidP="008F1D63"/>
    <w:p w14:paraId="035CC3B0" w14:textId="77777777" w:rsidR="008F1D63" w:rsidRDefault="008F1D63" w:rsidP="008F1D63">
      <w:r>
        <w:t>Method: GET</w:t>
      </w:r>
    </w:p>
    <w:p w14:paraId="18CBF668" w14:textId="77777777" w:rsidR="008F1D63" w:rsidRDefault="008F1D63" w:rsidP="008F1D63">
      <w:r>
        <w:t>Endpoint: /sessions/</w:t>
      </w:r>
      <w:proofErr w:type="spellStart"/>
      <w:r>
        <w:t>reviewed?eventId</w:t>
      </w:r>
      <w:proofErr w:type="spellEnd"/>
      <w:r>
        <w:t>={</w:t>
      </w:r>
      <w:proofErr w:type="spellStart"/>
      <w:r>
        <w:t>eventId</w:t>
      </w:r>
      <w:proofErr w:type="spellEnd"/>
      <w:r>
        <w:t>}</w:t>
      </w:r>
    </w:p>
    <w:p w14:paraId="63B8A17C" w14:textId="77777777" w:rsidR="008F1D63" w:rsidRDefault="008F1D63" w:rsidP="008F1D63"/>
    <w:p w14:paraId="3D180A9B" w14:textId="77777777" w:rsidR="008F1D63" w:rsidRDefault="008F1D63" w:rsidP="008F1D63">
      <w:r>
        <w:t>Description:</w:t>
      </w:r>
    </w:p>
    <w:p w14:paraId="5E5BC01D" w14:textId="77777777" w:rsidR="008F1D63" w:rsidRDefault="008F1D63" w:rsidP="008F1D63">
      <w:r>
        <w:t>Returns sessions assigned to the reviewer that have already been reviewed by the logged-in reviewer.</w:t>
      </w:r>
    </w:p>
    <w:p w14:paraId="00E5F048" w14:textId="77777777" w:rsidR="008F1D63" w:rsidRDefault="008F1D63" w:rsidP="008F1D63"/>
    <w:p w14:paraId="103FA22C" w14:textId="77777777" w:rsidR="008F1D63" w:rsidRDefault="008F1D63" w:rsidP="008F1D63">
      <w:r>
        <w:t>Sample Response:</w:t>
      </w:r>
    </w:p>
    <w:p w14:paraId="743D254F" w14:textId="77777777" w:rsidR="008F1D63" w:rsidRDefault="008F1D63" w:rsidP="008F1D63">
      <w:r>
        <w:t>[</w:t>
      </w:r>
    </w:p>
    <w:p w14:paraId="68CD3D4C" w14:textId="77777777" w:rsidR="008F1D63" w:rsidRDefault="008F1D63" w:rsidP="008F1D63">
      <w:r>
        <w:t xml:space="preserve">  {</w:t>
      </w:r>
    </w:p>
    <w:p w14:paraId="24B57CEE" w14:textId="77777777" w:rsidR="008F1D63" w:rsidRDefault="008F1D63" w:rsidP="008F1D63">
      <w:r>
        <w:t xml:space="preserve">    "</w:t>
      </w:r>
      <w:proofErr w:type="spellStart"/>
      <w:r>
        <w:t>sessionId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618674A6" w14:textId="77777777" w:rsidR="008F1D63" w:rsidRDefault="008F1D63" w:rsidP="008F1D63">
      <w:r>
        <w:lastRenderedPageBreak/>
        <w:t xml:space="preserve">    "title": "Modern Flutter Architecture",</w:t>
      </w:r>
    </w:p>
    <w:p w14:paraId="7E35FB5D" w14:textId="77777777" w:rsidR="008F1D63" w:rsidRDefault="008F1D63" w:rsidP="008F1D63">
      <w:r>
        <w:t xml:space="preserve">    "</w:t>
      </w:r>
      <w:proofErr w:type="spellStart"/>
      <w:r>
        <w:t>eventTitle</w:t>
      </w:r>
      <w:proofErr w:type="spellEnd"/>
      <w:r>
        <w:t>": "</w:t>
      </w:r>
      <w:proofErr w:type="spellStart"/>
      <w:r>
        <w:t>TechConf</w:t>
      </w:r>
      <w:proofErr w:type="spellEnd"/>
      <w:r>
        <w:t xml:space="preserve"> 2026",</w:t>
      </w:r>
    </w:p>
    <w:p w14:paraId="77F910AC" w14:textId="77777777" w:rsidR="008F1D63" w:rsidRDefault="008F1D63" w:rsidP="008F1D63">
      <w:r>
        <w:t xml:space="preserve">    "</w:t>
      </w:r>
      <w:proofErr w:type="spellStart"/>
      <w:r>
        <w:t>trackName</w:t>
      </w:r>
      <w:proofErr w:type="spellEnd"/>
      <w:r>
        <w:t>": "Mobile",</w:t>
      </w:r>
    </w:p>
    <w:p w14:paraId="29019A49" w14:textId="77777777" w:rsidR="008F1D63" w:rsidRDefault="008F1D63" w:rsidP="008F1D63">
      <w:r>
        <w:t xml:space="preserve">    "status": "UNDER_REVIEW",</w:t>
      </w:r>
    </w:p>
    <w:p w14:paraId="3D88A97A" w14:textId="77777777" w:rsidR="008F1D63" w:rsidRDefault="008F1D63" w:rsidP="008F1D63">
      <w:r>
        <w:t xml:space="preserve">    "score": 4,</w:t>
      </w:r>
    </w:p>
    <w:p w14:paraId="3EDA87AF" w14:textId="77777777" w:rsidR="008F1D63" w:rsidRDefault="008F1D63" w:rsidP="008F1D63">
      <w:r>
        <w:t xml:space="preserve">    "comment": "Strong technical depth.",</w:t>
      </w:r>
    </w:p>
    <w:p w14:paraId="609420A9" w14:textId="77777777" w:rsidR="008F1D63" w:rsidRDefault="008F1D63" w:rsidP="008F1D63">
      <w:r>
        <w:t xml:space="preserve">    "</w:t>
      </w:r>
      <w:proofErr w:type="spellStart"/>
      <w:r>
        <w:t>reviewedAt</w:t>
      </w:r>
      <w:proofErr w:type="spellEnd"/>
      <w:r>
        <w:t>": "2026-03-02T12:30:00Z"</w:t>
      </w:r>
    </w:p>
    <w:p w14:paraId="2DB5D64D" w14:textId="77777777" w:rsidR="008F1D63" w:rsidRDefault="008F1D63" w:rsidP="008F1D63">
      <w:r>
        <w:t xml:space="preserve">  }</w:t>
      </w:r>
    </w:p>
    <w:p w14:paraId="2F5A4B07" w14:textId="33EB18D2" w:rsidR="008F1D63" w:rsidRDefault="008F1D63" w:rsidP="008F1D63">
      <w:r>
        <w:t>]</w:t>
      </w:r>
    </w:p>
    <w:sectPr w:rsidR="008F1D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867585">
    <w:abstractNumId w:val="8"/>
  </w:num>
  <w:num w:numId="2" w16cid:durableId="1205632936">
    <w:abstractNumId w:val="6"/>
  </w:num>
  <w:num w:numId="3" w16cid:durableId="1455490063">
    <w:abstractNumId w:val="5"/>
  </w:num>
  <w:num w:numId="4" w16cid:durableId="762802436">
    <w:abstractNumId w:val="4"/>
  </w:num>
  <w:num w:numId="5" w16cid:durableId="1282610160">
    <w:abstractNumId w:val="7"/>
  </w:num>
  <w:num w:numId="6" w16cid:durableId="2132088176">
    <w:abstractNumId w:val="3"/>
  </w:num>
  <w:num w:numId="7" w16cid:durableId="1180238172">
    <w:abstractNumId w:val="2"/>
  </w:num>
  <w:num w:numId="8" w16cid:durableId="627316771">
    <w:abstractNumId w:val="1"/>
  </w:num>
  <w:num w:numId="9" w16cid:durableId="1426729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D40"/>
    <w:rsid w:val="008F1D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97438"/>
  <w14:defaultImageDpi w14:val="300"/>
  <w15:docId w15:val="{EEDF4B10-8A63-E244-AEBE-28B831A2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mohit22csu471</cp:lastModifiedBy>
  <cp:revision>2</cp:revision>
  <dcterms:created xsi:type="dcterms:W3CDTF">2013-12-23T23:15:00Z</dcterms:created>
  <dcterms:modified xsi:type="dcterms:W3CDTF">2026-03-06T04:56:00Z</dcterms:modified>
  <cp:category/>
</cp:coreProperties>
</file>